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RaceDay Event Management System</w:t>
      </w:r>
    </w:p>
    <w:p>
      <w:pPr>
        <w:jc w:val="center"/>
      </w:pPr>
      <w:r>
        <w:rPr>
          <w:b/>
          <w:sz w:val="32"/>
        </w:rPr>
        <w:t>Part 1 – API Endpoint Plan</w:t>
      </w:r>
    </w:p>
    <w:p>
      <w:pPr>
        <w:jc w:val="center"/>
      </w:pPr>
      <w:r>
        <w:rPr>
          <w:i/>
          <w:sz w:val="22"/>
        </w:rPr>
        <w:t>PROG6212 – Programming 2B</w:t>
      </w:r>
    </w:p>
    <w:p/>
    <w:p>
      <w:pPr>
        <w:pStyle w:val="Heading1"/>
      </w:pPr>
      <w:r>
        <w:t>1. Purpose of the API Endpoint Plan</w:t>
      </w:r>
    </w:p>
    <w:p>
      <w:pPr>
        <w:spacing w:after="120"/>
      </w:pPr>
      <w:r>
        <w:t>This document defines the RESTful API endpoints planned for the RaceDay Event Management System. The endpoints are aligned with the entities and relationships in the RaceDay ERD and the required Organiser and Participant roles. HTTP methods and response status codes are planned according to standard HTTP semantics [1], while role-based access is planned so that authenticated users can only perform operations permitted by their role [2], [3].</w:t>
      </w:r>
    </w:p>
    <w:p>
      <w:r>
        <w:t>The endpoint plan covers Authentication, User Profiles, Organiser Profiles, Participant Profiles, Events, Categories, Enrolments and Results. This plan is intended to guide the RESTful API implementation in Part 2.</w:t>
      </w:r>
    </w:p>
    <w:p>
      <w:pPr>
        <w:pStyle w:val="Heading1"/>
      </w:pPr>
      <w:r>
        <w:t>2. API Design Conventions</w:t>
      </w:r>
    </w:p>
    <w:p>
      <w:pPr>
        <w:pStyle w:val="ListBullet"/>
      </w:pPr>
      <w:r>
        <w:t>POST is used for creating resources or performing authentication actions.</w:t>
      </w:r>
    </w:p>
    <w:p>
      <w:pPr>
        <w:pStyle w:val="ListBullet"/>
      </w:pPr>
      <w:r>
        <w:t>GET is used for retrieving resources.</w:t>
      </w:r>
    </w:p>
    <w:p>
      <w:pPr>
        <w:pStyle w:val="ListBullet"/>
      </w:pPr>
      <w:r>
        <w:t>PUT is used for updating existing resources.</w:t>
      </w:r>
    </w:p>
    <w:p>
      <w:pPr>
        <w:pStyle w:val="ListBullet"/>
      </w:pPr>
      <w:r>
        <w:t>DELETE is used for removing resources.</w:t>
      </w:r>
    </w:p>
    <w:p>
      <w:pPr>
        <w:pStyle w:val="ListBullet"/>
      </w:pPr>
      <w:r>
        <w:t>Protected endpoints require authentication and enforce the Organiser or Participant role where applicable.</w:t>
      </w:r>
    </w:p>
    <w:p>
      <w:pPr>
        <w:pStyle w:val="ListBullet"/>
      </w:pPr>
      <w:r>
        <w:t>200 OK indicates a successful retrieval or update; 201 Created indicates successful resource creation; 204 No Content indicates successful deletion.</w:t>
      </w:r>
    </w:p>
    <w:p>
      <w:pPr>
        <w:pStyle w:val="ListBullet"/>
      </w:pPr>
      <w:r>
        <w:t>400 Bad Request is used for invalid request data; 401 Unauthorized for missing or invalid authentication; 403 Forbidden when the authenticated user does not have permission; 404 Not Found when the requested resource does not exist; and 409 Conflict for conflicts such as duplicate enrolments.</w:t>
      </w:r>
    </w:p>
    <w:p>
      <w:pPr>
        <w:pStyle w:val="Heading1"/>
      </w:pPr>
      <w:r>
        <w:t>3. Authentication</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POST</w:t>
            </w:r>
          </w:p>
        </w:tc>
        <w:tc>
          <w:tcPr>
            <w:tcW w:type="dxa" w:w="2952"/>
            <w:vAlign w:val="top"/>
            <w:tcMar>
              <w:top w:w="70" w:type="dxa"/>
              <w:start w:w="70" w:type="dxa"/>
              <w:bottom w:w="70" w:type="dxa"/>
              <w:end w:w="70" w:type="dxa"/>
            </w:tcMar>
          </w:tcPr>
          <w:p>
            <w:pPr>
              <w:pStyle w:val="APITableText"/>
              <w:spacing w:after="0"/>
            </w:pPr>
            <w:r>
              <w:t>/api/auth/register</w:t>
            </w:r>
          </w:p>
        </w:tc>
        <w:tc>
          <w:tcPr>
            <w:tcW w:type="dxa" w:w="4392"/>
            <w:vAlign w:val="top"/>
            <w:tcMar>
              <w:top w:w="70" w:type="dxa"/>
              <w:start w:w="70" w:type="dxa"/>
              <w:bottom w:w="70" w:type="dxa"/>
              <w:end w:w="70" w:type="dxa"/>
            </w:tcMar>
          </w:tcPr>
          <w:p>
            <w:pPr>
              <w:pStyle w:val="APITableText"/>
              <w:spacing w:after="0"/>
            </w:pPr>
            <w:r>
              <w:t>Creates a new user account and the appropriate Organiser or Participant profile.</w:t>
            </w:r>
          </w:p>
        </w:tc>
        <w:tc>
          <w:tcPr>
            <w:tcW w:type="dxa" w:w="2088"/>
            <w:vAlign w:val="top"/>
            <w:tcMar>
              <w:top w:w="70" w:type="dxa"/>
              <w:start w:w="70" w:type="dxa"/>
              <w:bottom w:w="70" w:type="dxa"/>
              <w:end w:w="70" w:type="dxa"/>
            </w:tcMar>
          </w:tcPr>
          <w:p>
            <w:pPr>
              <w:pStyle w:val="APITableText"/>
              <w:spacing w:after="0"/>
            </w:pPr>
            <w:r>
              <w:t>Public</w:t>
            </w:r>
          </w:p>
        </w:tc>
        <w:tc>
          <w:tcPr>
            <w:tcW w:type="dxa" w:w="4392"/>
            <w:vAlign w:val="top"/>
            <w:tcMar>
              <w:top w:w="70" w:type="dxa"/>
              <w:start w:w="70" w:type="dxa"/>
              <w:bottom w:w="70" w:type="dxa"/>
              <w:end w:w="70" w:type="dxa"/>
            </w:tcMar>
          </w:tcPr>
          <w:p>
            <w:pPr>
              <w:pStyle w:val="APITableText"/>
              <w:spacing w:after="0"/>
            </w:pPr>
            <w:r>
              <w:t>Email, Password, Role and profile details.</w:t>
            </w:r>
          </w:p>
        </w:tc>
        <w:tc>
          <w:tcPr>
            <w:tcW w:type="dxa" w:w="3960"/>
            <w:vAlign w:val="top"/>
            <w:tcMar>
              <w:top w:w="70" w:type="dxa"/>
              <w:start w:w="70" w:type="dxa"/>
              <w:bottom w:w="70" w:type="dxa"/>
              <w:end w:w="70" w:type="dxa"/>
            </w:tcMar>
          </w:tcPr>
          <w:p>
            <w:pPr>
              <w:pStyle w:val="APITableText"/>
              <w:spacing w:after="0"/>
            </w:pPr>
            <w:r>
              <w:t>201 Created; 400 Bad Request; 409 Conflict if the email already exists.</w:t>
            </w:r>
          </w:p>
        </w:tc>
      </w:tr>
      <w:tr>
        <w:tc>
          <w:tcPr>
            <w:tcW w:type="dxa" w:w="1224"/>
            <w:vAlign w:val="top"/>
            <w:tcMar>
              <w:top w:w="70" w:type="dxa"/>
              <w:start w:w="70" w:type="dxa"/>
              <w:bottom w:w="70" w:type="dxa"/>
              <w:end w:w="70" w:type="dxa"/>
            </w:tcMar>
          </w:tcPr>
          <w:p>
            <w:pPr>
              <w:pStyle w:val="APITableText"/>
              <w:spacing w:after="0"/>
            </w:pPr>
            <w:r>
              <w:t>POST</w:t>
            </w:r>
          </w:p>
        </w:tc>
        <w:tc>
          <w:tcPr>
            <w:tcW w:type="dxa" w:w="2952"/>
            <w:vAlign w:val="top"/>
            <w:tcMar>
              <w:top w:w="70" w:type="dxa"/>
              <w:start w:w="70" w:type="dxa"/>
              <w:bottom w:w="70" w:type="dxa"/>
              <w:end w:w="70" w:type="dxa"/>
            </w:tcMar>
          </w:tcPr>
          <w:p>
            <w:pPr>
              <w:pStyle w:val="APITableText"/>
              <w:spacing w:after="0"/>
            </w:pPr>
            <w:r>
              <w:t>/api/auth/login</w:t>
            </w:r>
          </w:p>
        </w:tc>
        <w:tc>
          <w:tcPr>
            <w:tcW w:type="dxa" w:w="4392"/>
            <w:vAlign w:val="top"/>
            <w:tcMar>
              <w:top w:w="70" w:type="dxa"/>
              <w:start w:w="70" w:type="dxa"/>
              <w:bottom w:w="70" w:type="dxa"/>
              <w:end w:w="70" w:type="dxa"/>
            </w:tcMar>
          </w:tcPr>
          <w:p>
            <w:pPr>
              <w:pStyle w:val="APITableText"/>
              <w:spacing w:after="0"/>
            </w:pPr>
            <w:r>
              <w:t>Authenticates a registered user and returns an authentication token.</w:t>
            </w:r>
          </w:p>
        </w:tc>
        <w:tc>
          <w:tcPr>
            <w:tcW w:type="dxa" w:w="2088"/>
            <w:vAlign w:val="top"/>
            <w:tcMar>
              <w:top w:w="70" w:type="dxa"/>
              <w:start w:w="70" w:type="dxa"/>
              <w:bottom w:w="70" w:type="dxa"/>
              <w:end w:w="70" w:type="dxa"/>
            </w:tcMar>
          </w:tcPr>
          <w:p>
            <w:pPr>
              <w:pStyle w:val="APITableText"/>
              <w:spacing w:after="0"/>
            </w:pPr>
            <w:r>
              <w:t>Public</w:t>
            </w:r>
          </w:p>
        </w:tc>
        <w:tc>
          <w:tcPr>
            <w:tcW w:type="dxa" w:w="4392"/>
            <w:vAlign w:val="top"/>
            <w:tcMar>
              <w:top w:w="70" w:type="dxa"/>
              <w:start w:w="70" w:type="dxa"/>
              <w:bottom w:w="70" w:type="dxa"/>
              <w:end w:w="70" w:type="dxa"/>
            </w:tcMar>
          </w:tcPr>
          <w:p>
            <w:pPr>
              <w:pStyle w:val="APITableText"/>
              <w:spacing w:after="0"/>
            </w:pPr>
            <w:r>
              <w:t>Email, Password.</w:t>
            </w:r>
          </w:p>
        </w:tc>
        <w:tc>
          <w:tcPr>
            <w:tcW w:type="dxa" w:w="3960"/>
            <w:vAlign w:val="top"/>
            <w:tcMar>
              <w:top w:w="70" w:type="dxa"/>
              <w:start w:w="70" w:type="dxa"/>
              <w:bottom w:w="70" w:type="dxa"/>
              <w:end w:w="70" w:type="dxa"/>
            </w:tcMar>
          </w:tcPr>
          <w:p>
            <w:pPr>
              <w:pStyle w:val="APITableText"/>
              <w:spacing w:after="0"/>
            </w:pPr>
            <w:r>
              <w:t>200 OK with authentication token; 401 Unauthorized if credentials are invalid.</w:t>
            </w:r>
          </w:p>
        </w:tc>
      </w:tr>
    </w:tbl>
    <w:p/>
    <w:p>
      <w:pPr>
        <w:pStyle w:val="Heading1"/>
      </w:pPr>
      <w:r>
        <w:t>4. User Profile</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/api/users/{userId}</w:t>
            </w:r>
          </w:p>
        </w:tc>
        <w:tc>
          <w:tcPr>
            <w:tcW w:type="dxa" w:w="4392"/>
            <w:vAlign w:val="top"/>
            <w:tcMar>
              <w:top w:w="70" w:type="dxa"/>
              <w:start w:w="70" w:type="dxa"/>
              <w:bottom w:w="70" w:type="dxa"/>
              <w:end w:w="70" w:type="dxa"/>
            </w:tcMar>
          </w:tcPr>
          <w:p>
            <w:pPr>
              <w:pStyle w:val="APITableText"/>
              <w:spacing w:after="0"/>
            </w:pPr>
            <w:r>
              <w:t>Retrieves the account information for a user.</w:t>
            </w:r>
          </w:p>
        </w:tc>
        <w:tc>
          <w:tcPr>
            <w:tcW w:type="dxa" w:w="2088"/>
            <w:vAlign w:val="top"/>
            <w:tcMar>
              <w:top w:w="70" w:type="dxa"/>
              <w:start w:w="70" w:type="dxa"/>
              <w:bottom w:w="70" w:type="dxa"/>
              <w:end w:w="70" w:type="dxa"/>
            </w:tcMar>
          </w:tcPr>
          <w:p>
            <w:pPr>
              <w:pStyle w:val="APITableText"/>
              <w:spacing w:after="0"/>
            </w:pPr>
            <w:r>
              <w:t>Authenticated user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/api/users/{userId}</w:t>
            </w:r>
          </w:p>
        </w:tc>
        <w:tc>
          <w:tcPr>
            <w:tcW w:type="dxa" w:w="4392"/>
            <w:vAlign w:val="top"/>
            <w:tcMar>
              <w:top w:w="70" w:type="dxa"/>
              <w:start w:w="70" w:type="dxa"/>
              <w:bottom w:w="70" w:type="dxa"/>
              <w:end w:w="70" w:type="dxa"/>
            </w:tcMar>
          </w:tcPr>
          <w:p>
            <w:pPr>
              <w:pStyle w:val="APITableText"/>
              <w:spacing w:after="0"/>
            </w:pPr>
            <w:r>
              <w:t>Updates the user's account information.</w:t>
            </w:r>
          </w:p>
        </w:tc>
        <w:tc>
          <w:tcPr>
            <w:tcW w:type="dxa" w:w="2088"/>
            <w:vAlign w:val="top"/>
            <w:tcMar>
              <w:top w:w="70" w:type="dxa"/>
              <w:start w:w="70" w:type="dxa"/>
              <w:bottom w:w="70" w:type="dxa"/>
              <w:end w:w="70" w:type="dxa"/>
            </w:tcMar>
          </w:tcPr>
          <w:p>
            <w:pPr>
              <w:pStyle w:val="APITableText"/>
              <w:spacing w:after="0"/>
            </w:pPr>
            <w:r>
              <w:t>Own user</w:t>
            </w:r>
          </w:p>
        </w:tc>
        <w:tc>
          <w:tcPr>
            <w:tcW w:type="dxa" w:w="4392"/>
            <w:vAlign w:val="top"/>
            <w:tcMar>
              <w:top w:w="70" w:type="dxa"/>
              <w:start w:w="70" w:type="dxa"/>
              <w:bottom w:w="70" w:type="dxa"/>
              <w:end w:w="70" w:type="dxa"/>
            </w:tcMar>
          </w:tcPr>
          <w:p>
            <w:pPr>
              <w:pStyle w:val="APITableText"/>
              <w:spacing w:after="0"/>
            </w:pPr>
            <w:r>
              <w:t>Email and/or account details.</w:t>
            </w:r>
          </w:p>
        </w:tc>
        <w:tc>
          <w:tcPr>
            <w:tcW w:type="dxa" w:w="3960"/>
            <w:vAlign w:val="top"/>
            <w:tcMar>
              <w:top w:w="70" w:type="dxa"/>
              <w:start w:w="70" w:type="dxa"/>
              <w:bottom w:w="70" w:type="dxa"/>
              <w:end w:w="70" w:type="dxa"/>
            </w:tcMar>
          </w:tcPr>
          <w:p>
            <w:pPr>
              <w:pStyle w:val="APITableText"/>
              <w:spacing w:after="0"/>
            </w:pPr>
            <w:r>
              <w:t>200 OK; 400 Bad Request; 404 Not Found.</w:t>
            </w:r>
          </w:p>
        </w:tc>
      </w:tr>
      <w:tr>
        <w:tc>
          <w:tcPr>
            <w:tcW w:type="dxa" w:w="1224"/>
            <w:vAlign w:val="top"/>
            <w:tcMar>
              <w:top w:w="70" w:type="dxa"/>
              <w:start w:w="70" w:type="dxa"/>
              <w:bottom w:w="70" w:type="dxa"/>
              <w:end w:w="70" w:type="dxa"/>
            </w:tcMar>
          </w:tcPr>
          <w:p>
            <w:pPr>
              <w:pStyle w:val="APITableText"/>
              <w:spacing w:after="0"/>
            </w:pPr>
            <w:r>
              <w:t>DELETE</w:t>
            </w:r>
          </w:p>
        </w:tc>
        <w:tc>
          <w:tcPr>
            <w:tcW w:type="dxa" w:w="2952"/>
            <w:vAlign w:val="top"/>
            <w:tcMar>
              <w:top w:w="70" w:type="dxa"/>
              <w:start w:w="70" w:type="dxa"/>
              <w:bottom w:w="70" w:type="dxa"/>
              <w:end w:w="70" w:type="dxa"/>
            </w:tcMar>
          </w:tcPr>
          <w:p>
            <w:pPr>
              <w:pStyle w:val="APITableText"/>
              <w:spacing w:after="0"/>
            </w:pPr>
            <w:r>
              <w:t>/api/users/{userId}</w:t>
            </w:r>
          </w:p>
        </w:tc>
        <w:tc>
          <w:tcPr>
            <w:tcW w:type="dxa" w:w="4392"/>
            <w:vAlign w:val="top"/>
            <w:tcMar>
              <w:top w:w="70" w:type="dxa"/>
              <w:start w:w="70" w:type="dxa"/>
              <w:bottom w:w="70" w:type="dxa"/>
              <w:end w:w="70" w:type="dxa"/>
            </w:tcMar>
          </w:tcPr>
          <w:p>
            <w:pPr>
              <w:pStyle w:val="APITableText"/>
              <w:spacing w:after="0"/>
            </w:pPr>
            <w:r>
              <w:t>Deletes a user account.</w:t>
            </w:r>
          </w:p>
        </w:tc>
        <w:tc>
          <w:tcPr>
            <w:tcW w:type="dxa" w:w="2088"/>
            <w:vAlign w:val="top"/>
            <w:tcMar>
              <w:top w:w="70" w:type="dxa"/>
              <w:start w:w="70" w:type="dxa"/>
              <w:bottom w:w="70" w:type="dxa"/>
              <w:end w:w="70" w:type="dxa"/>
            </w:tcMar>
          </w:tcPr>
          <w:p>
            <w:pPr>
              <w:pStyle w:val="APITableText"/>
              <w:spacing w:after="0"/>
            </w:pPr>
            <w:r>
              <w:t>Own user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204 No Content; 404 Not Found.</w:t>
            </w:r>
          </w:p>
        </w:tc>
      </w:tr>
    </w:tbl>
    <w:p/>
    <w:p>
      <w:pPr>
        <w:pStyle w:val="Heading1"/>
      </w:pPr>
      <w:r>
        <w:t>5. Organiser Profile</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/api/organisers/{userId}</w:t>
            </w:r>
          </w:p>
        </w:tc>
        <w:tc>
          <w:tcPr>
            <w:tcW w:type="dxa" w:w="4392"/>
            <w:vAlign w:val="top"/>
            <w:tcMar>
              <w:top w:w="70" w:type="dxa"/>
              <w:start w:w="70" w:type="dxa"/>
              <w:bottom w:w="70" w:type="dxa"/>
              <w:end w:w="70" w:type="dxa"/>
            </w:tcMar>
          </w:tcPr>
          <w:p>
            <w:pPr>
              <w:pStyle w:val="APITableText"/>
              <w:spacing w:after="0"/>
            </w:pPr>
            <w:r>
              <w:t>Retrieves an organiser profile.</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/api/organisers/{userId}</w:t>
            </w:r>
          </w:p>
        </w:tc>
        <w:tc>
          <w:tcPr>
            <w:tcW w:type="dxa" w:w="4392"/>
            <w:vAlign w:val="top"/>
            <w:tcMar>
              <w:top w:w="70" w:type="dxa"/>
              <w:start w:w="70" w:type="dxa"/>
              <w:bottom w:w="70" w:type="dxa"/>
              <w:end w:w="70" w:type="dxa"/>
            </w:tcMar>
          </w:tcPr>
          <w:p>
            <w:pPr>
              <w:pStyle w:val="APITableText"/>
              <w:spacing w:after="0"/>
            </w:pPr>
            <w:r>
              <w:t>Updates organiser profile information.</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FirstName, LastName, PhoneNumber, OrganisationName.</w:t>
            </w:r>
          </w:p>
        </w:tc>
        <w:tc>
          <w:tcPr>
            <w:tcW w:type="dxa" w:w="3960"/>
            <w:vAlign w:val="top"/>
            <w:tcMar>
              <w:top w:w="70" w:type="dxa"/>
              <w:start w:w="70" w:type="dxa"/>
              <w:bottom w:w="70" w:type="dxa"/>
              <w:end w:w="70" w:type="dxa"/>
            </w:tcMar>
          </w:tcPr>
          <w:p>
            <w:pPr>
              <w:pStyle w:val="APITableText"/>
              <w:spacing w:after="0"/>
            </w:pPr>
            <w:r>
              <w:t>200 OK; 400 Bad Request; 404 Not Found.</w:t>
            </w:r>
          </w:p>
        </w:tc>
      </w:tr>
    </w:tbl>
    <w:p/>
    <w:p>
      <w:pPr>
        <w:pStyle w:val="Heading1"/>
      </w:pPr>
      <w:r>
        <w:t>6. Participant Profile</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/api/participants/{userId}</w:t>
            </w:r>
          </w:p>
        </w:tc>
        <w:tc>
          <w:tcPr>
            <w:tcW w:type="dxa" w:w="4392"/>
            <w:vAlign w:val="top"/>
            <w:tcMar>
              <w:top w:w="70" w:type="dxa"/>
              <w:start w:w="70" w:type="dxa"/>
              <w:bottom w:w="70" w:type="dxa"/>
              <w:end w:w="70" w:type="dxa"/>
            </w:tcMar>
          </w:tcPr>
          <w:p>
            <w:pPr>
              <w:pStyle w:val="APITableText"/>
              <w:spacing w:after="0"/>
            </w:pPr>
            <w:r>
              <w:t>Retrieves a participant profile.</w:t>
            </w:r>
          </w:p>
        </w:tc>
        <w:tc>
          <w:tcPr>
            <w:tcW w:type="dxa" w:w="2088"/>
            <w:vAlign w:val="top"/>
            <w:tcMar>
              <w:top w:w="70" w:type="dxa"/>
              <w:start w:w="70" w:type="dxa"/>
              <w:bottom w:w="70" w:type="dxa"/>
              <w:end w:w="70" w:type="dxa"/>
            </w:tcMar>
          </w:tcPr>
          <w:p>
            <w:pPr>
              <w:pStyle w:val="APITableText"/>
              <w:spacing w:after="0"/>
            </w:pPr>
            <w:r>
              <w:t>Participant</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/api/participants/{userId}</w:t>
            </w:r>
          </w:p>
        </w:tc>
        <w:tc>
          <w:tcPr>
            <w:tcW w:type="dxa" w:w="4392"/>
            <w:vAlign w:val="top"/>
            <w:tcMar>
              <w:top w:w="70" w:type="dxa"/>
              <w:start w:w="70" w:type="dxa"/>
              <w:bottom w:w="70" w:type="dxa"/>
              <w:end w:w="70" w:type="dxa"/>
            </w:tcMar>
          </w:tcPr>
          <w:p>
            <w:pPr>
              <w:pStyle w:val="APITableText"/>
              <w:spacing w:after="0"/>
            </w:pPr>
            <w:r>
              <w:t>Updates participant profile information.</w:t>
            </w:r>
          </w:p>
        </w:tc>
        <w:tc>
          <w:tcPr>
            <w:tcW w:type="dxa" w:w="2088"/>
            <w:vAlign w:val="top"/>
            <w:tcMar>
              <w:top w:w="70" w:type="dxa"/>
              <w:start w:w="70" w:type="dxa"/>
              <w:bottom w:w="70" w:type="dxa"/>
              <w:end w:w="70" w:type="dxa"/>
            </w:tcMar>
          </w:tcPr>
          <w:p>
            <w:pPr>
              <w:pStyle w:val="APITableText"/>
              <w:spacing w:after="0"/>
            </w:pPr>
            <w:r>
              <w:t>Participant</w:t>
            </w:r>
          </w:p>
        </w:tc>
        <w:tc>
          <w:tcPr>
            <w:tcW w:type="dxa" w:w="4392"/>
            <w:vAlign w:val="top"/>
            <w:tcMar>
              <w:top w:w="70" w:type="dxa"/>
              <w:start w:w="70" w:type="dxa"/>
              <w:bottom w:w="70" w:type="dxa"/>
              <w:end w:w="70" w:type="dxa"/>
            </w:tcMar>
          </w:tcPr>
          <w:p>
            <w:pPr>
              <w:pStyle w:val="APITableText"/>
              <w:spacing w:after="0"/>
            </w:pPr>
            <w:r>
              <w:t>FirstName, LastName, DateOfBirth, ProfilePictureUrl.</w:t>
            </w:r>
          </w:p>
        </w:tc>
        <w:tc>
          <w:tcPr>
            <w:tcW w:type="dxa" w:w="3960"/>
            <w:vAlign w:val="top"/>
            <w:tcMar>
              <w:top w:w="70" w:type="dxa"/>
              <w:start w:w="70" w:type="dxa"/>
              <w:bottom w:w="70" w:type="dxa"/>
              <w:end w:w="70" w:type="dxa"/>
            </w:tcMar>
          </w:tcPr>
          <w:p>
            <w:pPr>
              <w:pStyle w:val="APITableText"/>
              <w:spacing w:after="0"/>
            </w:pPr>
            <w:r>
              <w:t>200 OK; 400 Bad Request; 404 Not Found.</w:t>
            </w:r>
          </w:p>
        </w:tc>
      </w:tr>
    </w:tbl>
    <w:p/>
    <w:p>
      <w:pPr>
        <w:pStyle w:val="Heading1"/>
      </w:pPr>
      <w:r>
        <w:t>7. Events</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/api/events</w:t>
            </w:r>
          </w:p>
        </w:tc>
        <w:tc>
          <w:tcPr>
            <w:tcW w:type="dxa" w:w="4392"/>
            <w:vAlign w:val="top"/>
            <w:tcMar>
              <w:top w:w="70" w:type="dxa"/>
              <w:start w:w="70" w:type="dxa"/>
              <w:bottom w:w="70" w:type="dxa"/>
              <w:end w:w="70" w:type="dxa"/>
            </w:tcMar>
          </w:tcPr>
          <w:p>
            <w:pPr>
              <w:pStyle w:val="APITableText"/>
              <w:spacing w:after="0"/>
            </w:pPr>
            <w:r>
              <w:t>Retrieves all available events.</w:t>
            </w:r>
          </w:p>
        </w:tc>
        <w:tc>
          <w:tcPr>
            <w:tcW w:type="dxa" w:w="2088"/>
            <w:vAlign w:val="top"/>
            <w:tcMar>
              <w:top w:w="70" w:type="dxa"/>
              <w:start w:w="70" w:type="dxa"/>
              <w:bottom w:w="70" w:type="dxa"/>
              <w:end w:w="70" w:type="dxa"/>
            </w:tcMar>
          </w:tcPr>
          <w:p>
            <w:pPr>
              <w:pStyle w:val="APITableText"/>
              <w:spacing w:after="0"/>
            </w:pPr>
            <w:r>
              <w:t>Public / 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with event list.</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/api/events/{eventId}</w:t>
            </w:r>
          </w:p>
        </w:tc>
        <w:tc>
          <w:tcPr>
            <w:tcW w:type="dxa" w:w="4392"/>
            <w:vAlign w:val="top"/>
            <w:tcMar>
              <w:top w:w="70" w:type="dxa"/>
              <w:start w:w="70" w:type="dxa"/>
              <w:bottom w:w="70" w:type="dxa"/>
              <w:end w:w="70" w:type="dxa"/>
            </w:tcMar>
          </w:tcPr>
          <w:p>
            <w:pPr>
              <w:pStyle w:val="APITableText"/>
              <w:spacing w:after="0"/>
            </w:pPr>
            <w:r>
              <w:t>Retrieves details of a specific event.</w:t>
            </w:r>
          </w:p>
        </w:tc>
        <w:tc>
          <w:tcPr>
            <w:tcW w:type="dxa" w:w="2088"/>
            <w:vAlign w:val="top"/>
            <w:tcMar>
              <w:top w:w="70" w:type="dxa"/>
              <w:start w:w="70" w:type="dxa"/>
              <w:bottom w:w="70" w:type="dxa"/>
              <w:end w:w="70" w:type="dxa"/>
            </w:tcMar>
          </w:tcPr>
          <w:p>
            <w:pPr>
              <w:pStyle w:val="APITableText"/>
              <w:spacing w:after="0"/>
            </w:pPr>
            <w:r>
              <w:t>Public / 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POST</w:t>
            </w:r>
          </w:p>
        </w:tc>
        <w:tc>
          <w:tcPr>
            <w:tcW w:type="dxa" w:w="2952"/>
            <w:vAlign w:val="top"/>
            <w:tcMar>
              <w:top w:w="70" w:type="dxa"/>
              <w:start w:w="70" w:type="dxa"/>
              <w:bottom w:w="70" w:type="dxa"/>
              <w:end w:w="70" w:type="dxa"/>
            </w:tcMar>
          </w:tcPr>
          <w:p>
            <w:pPr>
              <w:pStyle w:val="APITableText"/>
              <w:spacing w:after="0"/>
            </w:pPr>
            <w:r>
              <w:t>/api/events</w:t>
            </w:r>
          </w:p>
        </w:tc>
        <w:tc>
          <w:tcPr>
            <w:tcW w:type="dxa" w:w="4392"/>
            <w:vAlign w:val="top"/>
            <w:tcMar>
              <w:top w:w="70" w:type="dxa"/>
              <w:start w:w="70" w:type="dxa"/>
              <w:bottom w:w="70" w:type="dxa"/>
              <w:end w:w="70" w:type="dxa"/>
            </w:tcMar>
          </w:tcPr>
          <w:p>
            <w:pPr>
              <w:pStyle w:val="APITableText"/>
              <w:spacing w:after="0"/>
            </w:pPr>
            <w:r>
              <w:t>Creates a new event.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Name, Description, EventDate, Location, DistanceKm, EventType, BannerImageUrl.</w:t>
            </w:r>
          </w:p>
        </w:tc>
        <w:tc>
          <w:tcPr>
            <w:tcW w:type="dxa" w:w="3960"/>
            <w:vAlign w:val="top"/>
            <w:tcMar>
              <w:top w:w="70" w:type="dxa"/>
              <w:start w:w="70" w:type="dxa"/>
              <w:bottom w:w="70" w:type="dxa"/>
              <w:end w:w="70" w:type="dxa"/>
            </w:tcMar>
          </w:tcPr>
          <w:p>
            <w:pPr>
              <w:pStyle w:val="APITableText"/>
              <w:spacing w:after="0"/>
            </w:pPr>
            <w:r>
              <w:t>201 Created; 400 Bad Request; 401 Unauthorized; 403 Forbidden.</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/api/events/{eventId}</w:t>
            </w:r>
          </w:p>
        </w:tc>
        <w:tc>
          <w:tcPr>
            <w:tcW w:type="dxa" w:w="4392"/>
            <w:vAlign w:val="top"/>
            <w:tcMar>
              <w:top w:w="70" w:type="dxa"/>
              <w:start w:w="70" w:type="dxa"/>
              <w:bottom w:w="70" w:type="dxa"/>
              <w:end w:w="70" w:type="dxa"/>
            </w:tcMar>
          </w:tcPr>
          <w:p>
            <w:pPr>
              <w:pStyle w:val="APITableText"/>
              <w:spacing w:after="0"/>
            </w:pPr>
            <w:r>
              <w:t>Updates an existing event.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Updated event details.</w:t>
            </w:r>
          </w:p>
        </w:tc>
        <w:tc>
          <w:tcPr>
            <w:tcW w:type="dxa" w:w="3960"/>
            <w:vAlign w:val="top"/>
            <w:tcMar>
              <w:top w:w="70" w:type="dxa"/>
              <w:start w:w="70" w:type="dxa"/>
              <w:bottom w:w="70" w:type="dxa"/>
              <w:end w:w="70" w:type="dxa"/>
            </w:tcMar>
          </w:tcPr>
          <w:p>
            <w:pPr>
              <w:pStyle w:val="APITableText"/>
              <w:spacing w:after="0"/>
            </w:pPr>
            <w:r>
              <w:t>200 OK; 400 Bad Request; 404 Not Found; 403 Forbidden.</w:t>
            </w:r>
          </w:p>
        </w:tc>
      </w:tr>
      <w:tr>
        <w:tc>
          <w:tcPr>
            <w:tcW w:type="dxa" w:w="1224"/>
            <w:vAlign w:val="top"/>
            <w:tcMar>
              <w:top w:w="70" w:type="dxa"/>
              <w:start w:w="70" w:type="dxa"/>
              <w:bottom w:w="70" w:type="dxa"/>
              <w:end w:w="70" w:type="dxa"/>
            </w:tcMar>
          </w:tcPr>
          <w:p>
            <w:pPr>
              <w:pStyle w:val="APITableText"/>
              <w:spacing w:after="0"/>
            </w:pPr>
            <w:r>
              <w:t>DELETE</w:t>
            </w:r>
          </w:p>
        </w:tc>
        <w:tc>
          <w:tcPr>
            <w:tcW w:type="dxa" w:w="2952"/>
            <w:vAlign w:val="top"/>
            <w:tcMar>
              <w:top w:w="70" w:type="dxa"/>
              <w:start w:w="70" w:type="dxa"/>
              <w:bottom w:w="70" w:type="dxa"/>
              <w:end w:w="70" w:type="dxa"/>
            </w:tcMar>
          </w:tcPr>
          <w:p>
            <w:pPr>
              <w:pStyle w:val="APITableText"/>
              <w:spacing w:after="0"/>
            </w:pPr>
            <w:r>
              <w:t>/api/events/{eventId}</w:t>
            </w:r>
          </w:p>
        </w:tc>
        <w:tc>
          <w:tcPr>
            <w:tcW w:type="dxa" w:w="4392"/>
            <w:vAlign w:val="top"/>
            <w:tcMar>
              <w:top w:w="70" w:type="dxa"/>
              <w:start w:w="70" w:type="dxa"/>
              <w:bottom w:w="70" w:type="dxa"/>
              <w:end w:w="70" w:type="dxa"/>
            </w:tcMar>
          </w:tcPr>
          <w:p>
            <w:pPr>
              <w:pStyle w:val="APITableText"/>
              <w:spacing w:after="0"/>
            </w:pPr>
            <w:r>
              <w:t>Deletes an event.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204 No Content; 404 Not Found; 403 Forbidden.</w:t>
            </w:r>
          </w:p>
        </w:tc>
      </w:tr>
    </w:tbl>
    <w:p/>
    <w:p>
      <w:pPr>
        <w:pStyle w:val="Heading1"/>
      </w:pPr>
      <w:r>
        <w:t>8. Categories</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/api/events/{eventId}/categories</w:t>
            </w:r>
          </w:p>
        </w:tc>
        <w:tc>
          <w:tcPr>
            <w:tcW w:type="dxa" w:w="4392"/>
            <w:vAlign w:val="top"/>
            <w:tcMar>
              <w:top w:w="70" w:type="dxa"/>
              <w:start w:w="70" w:type="dxa"/>
              <w:bottom w:w="70" w:type="dxa"/>
              <w:end w:w="70" w:type="dxa"/>
            </w:tcMar>
          </w:tcPr>
          <w:p>
            <w:pPr>
              <w:pStyle w:val="APITableText"/>
              <w:spacing w:after="0"/>
            </w:pPr>
            <w:r>
              <w:t>Retrieves categories belonging to an event.</w:t>
            </w:r>
          </w:p>
        </w:tc>
        <w:tc>
          <w:tcPr>
            <w:tcW w:type="dxa" w:w="2088"/>
            <w:vAlign w:val="top"/>
            <w:tcMar>
              <w:top w:w="70" w:type="dxa"/>
              <w:start w:w="70" w:type="dxa"/>
              <w:bottom w:w="70" w:type="dxa"/>
              <w:end w:w="70" w:type="dxa"/>
            </w:tcMar>
          </w:tcPr>
          <w:p>
            <w:pPr>
              <w:pStyle w:val="APITableText"/>
              <w:spacing w:after="0"/>
            </w:pPr>
            <w:r>
              <w:t>Public / 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/api/categories/{categoryId}</w:t>
            </w:r>
          </w:p>
        </w:tc>
        <w:tc>
          <w:tcPr>
            <w:tcW w:type="dxa" w:w="4392"/>
            <w:vAlign w:val="top"/>
            <w:tcMar>
              <w:top w:w="70" w:type="dxa"/>
              <w:start w:w="70" w:type="dxa"/>
              <w:bottom w:w="70" w:type="dxa"/>
              <w:end w:w="70" w:type="dxa"/>
            </w:tcMar>
          </w:tcPr>
          <w:p>
            <w:pPr>
              <w:pStyle w:val="APITableText"/>
              <w:spacing w:after="0"/>
            </w:pPr>
            <w:r>
              <w:t>Retrieves a specific category.</w:t>
            </w:r>
          </w:p>
        </w:tc>
        <w:tc>
          <w:tcPr>
            <w:tcW w:type="dxa" w:w="2088"/>
            <w:vAlign w:val="top"/>
            <w:tcMar>
              <w:top w:w="70" w:type="dxa"/>
              <w:start w:w="70" w:type="dxa"/>
              <w:bottom w:w="70" w:type="dxa"/>
              <w:end w:w="70" w:type="dxa"/>
            </w:tcMar>
          </w:tcPr>
          <w:p>
            <w:pPr>
              <w:pStyle w:val="APITableText"/>
              <w:spacing w:after="0"/>
            </w:pPr>
            <w:r>
              <w:t>Public / 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POST</w:t>
            </w:r>
          </w:p>
        </w:tc>
        <w:tc>
          <w:tcPr>
            <w:tcW w:type="dxa" w:w="2952"/>
            <w:vAlign w:val="top"/>
            <w:tcMar>
              <w:top w:w="70" w:type="dxa"/>
              <w:start w:w="70" w:type="dxa"/>
              <w:bottom w:w="70" w:type="dxa"/>
              <w:end w:w="70" w:type="dxa"/>
            </w:tcMar>
          </w:tcPr>
          <w:p>
            <w:pPr>
              <w:pStyle w:val="APITableText"/>
              <w:spacing w:after="0"/>
            </w:pPr>
            <w:r>
              <w:t>/api/events/{eventId}/categories</w:t>
            </w:r>
          </w:p>
        </w:tc>
        <w:tc>
          <w:tcPr>
            <w:tcW w:type="dxa" w:w="4392"/>
            <w:vAlign w:val="top"/>
            <w:tcMar>
              <w:top w:w="70" w:type="dxa"/>
              <w:start w:w="70" w:type="dxa"/>
              <w:bottom w:w="70" w:type="dxa"/>
              <w:end w:w="70" w:type="dxa"/>
            </w:tcMar>
          </w:tcPr>
          <w:p>
            <w:pPr>
              <w:pStyle w:val="APITableText"/>
              <w:spacing w:after="0"/>
            </w:pPr>
            <w:r>
              <w:t>Creates a category for an event.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Name, MinAge, MaxAge, DistanceKm.</w:t>
            </w:r>
          </w:p>
        </w:tc>
        <w:tc>
          <w:tcPr>
            <w:tcW w:type="dxa" w:w="3960"/>
            <w:vAlign w:val="top"/>
            <w:tcMar>
              <w:top w:w="70" w:type="dxa"/>
              <w:start w:w="70" w:type="dxa"/>
              <w:bottom w:w="70" w:type="dxa"/>
              <w:end w:w="70" w:type="dxa"/>
            </w:tcMar>
          </w:tcPr>
          <w:p>
            <w:pPr>
              <w:pStyle w:val="APITableText"/>
              <w:spacing w:after="0"/>
            </w:pPr>
            <w:r>
              <w:t>201 Created; 400 Bad Request; 403 Forbidden; 404 Not Found if event does not exist.</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/api/categories/{categoryId}</w:t>
            </w:r>
          </w:p>
        </w:tc>
        <w:tc>
          <w:tcPr>
            <w:tcW w:type="dxa" w:w="4392"/>
            <w:vAlign w:val="top"/>
            <w:tcMar>
              <w:top w:w="70" w:type="dxa"/>
              <w:start w:w="70" w:type="dxa"/>
              <w:bottom w:w="70" w:type="dxa"/>
              <w:end w:w="70" w:type="dxa"/>
            </w:tcMar>
          </w:tcPr>
          <w:p>
            <w:pPr>
              <w:pStyle w:val="APITableText"/>
              <w:spacing w:after="0"/>
            </w:pPr>
            <w:r>
              <w:t>Updates a category.</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Name, MinAge, MaxAge, DistanceKm.</w:t>
            </w:r>
          </w:p>
        </w:tc>
        <w:tc>
          <w:tcPr>
            <w:tcW w:type="dxa" w:w="3960"/>
            <w:vAlign w:val="top"/>
            <w:tcMar>
              <w:top w:w="70" w:type="dxa"/>
              <w:start w:w="70" w:type="dxa"/>
              <w:bottom w:w="70" w:type="dxa"/>
              <w:end w:w="70" w:type="dxa"/>
            </w:tcMar>
          </w:tcPr>
          <w:p>
            <w:pPr>
              <w:pStyle w:val="APITableText"/>
              <w:spacing w:after="0"/>
            </w:pPr>
            <w:r>
              <w:t>200 OK; 400 Bad Request; 404 Not Found; 403 Forbidden.</w:t>
            </w:r>
          </w:p>
        </w:tc>
      </w:tr>
      <w:tr>
        <w:tc>
          <w:tcPr>
            <w:tcW w:type="dxa" w:w="1224"/>
            <w:vAlign w:val="top"/>
            <w:tcMar>
              <w:top w:w="70" w:type="dxa"/>
              <w:start w:w="70" w:type="dxa"/>
              <w:bottom w:w="70" w:type="dxa"/>
              <w:end w:w="70" w:type="dxa"/>
            </w:tcMar>
          </w:tcPr>
          <w:p>
            <w:pPr>
              <w:pStyle w:val="APITableText"/>
              <w:spacing w:after="0"/>
            </w:pPr>
            <w:r>
              <w:t>DELETE</w:t>
            </w:r>
          </w:p>
        </w:tc>
        <w:tc>
          <w:tcPr>
            <w:tcW w:type="dxa" w:w="2952"/>
            <w:vAlign w:val="top"/>
            <w:tcMar>
              <w:top w:w="70" w:type="dxa"/>
              <w:start w:w="70" w:type="dxa"/>
              <w:bottom w:w="70" w:type="dxa"/>
              <w:end w:w="70" w:type="dxa"/>
            </w:tcMar>
          </w:tcPr>
          <w:p>
            <w:pPr>
              <w:pStyle w:val="APITableText"/>
              <w:spacing w:after="0"/>
            </w:pPr>
            <w:r>
              <w:t>/api/categories/{categoryId}</w:t>
            </w:r>
          </w:p>
        </w:tc>
        <w:tc>
          <w:tcPr>
            <w:tcW w:type="dxa" w:w="4392"/>
            <w:vAlign w:val="top"/>
            <w:tcMar>
              <w:top w:w="70" w:type="dxa"/>
              <w:start w:w="70" w:type="dxa"/>
              <w:bottom w:w="70" w:type="dxa"/>
              <w:end w:w="70" w:type="dxa"/>
            </w:tcMar>
          </w:tcPr>
          <w:p>
            <w:pPr>
              <w:pStyle w:val="APITableText"/>
              <w:spacing w:after="0"/>
            </w:pPr>
            <w:r>
              <w:t>Deletes a category.</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204 No Content; 404 Not Found; 403 Forbidden.</w:t>
            </w:r>
          </w:p>
        </w:tc>
      </w:tr>
    </w:tbl>
    <w:p/>
    <w:p>
      <w:pPr>
        <w:pStyle w:val="Heading1"/>
      </w:pPr>
      <w:r>
        <w:t>9. Enrolments</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POST</w:t>
            </w:r>
          </w:p>
        </w:tc>
        <w:tc>
          <w:tcPr>
            <w:tcW w:type="dxa" w:w="2952"/>
            <w:vAlign w:val="top"/>
            <w:tcMar>
              <w:top w:w="70" w:type="dxa"/>
              <w:start w:w="70" w:type="dxa"/>
              <w:bottom w:w="70" w:type="dxa"/>
              <w:end w:w="70" w:type="dxa"/>
            </w:tcMar>
          </w:tcPr>
          <w:p>
            <w:pPr>
              <w:pStyle w:val="APITableText"/>
              <w:spacing w:after="0"/>
            </w:pPr>
            <w:r>
              <w:t>/api/enrolments</w:t>
            </w:r>
          </w:p>
        </w:tc>
        <w:tc>
          <w:tcPr>
            <w:tcW w:type="dxa" w:w="4392"/>
            <w:vAlign w:val="top"/>
            <w:tcMar>
              <w:top w:w="70" w:type="dxa"/>
              <w:start w:w="70" w:type="dxa"/>
              <w:bottom w:w="70" w:type="dxa"/>
              <w:end w:w="70" w:type="dxa"/>
            </w:tcMar>
          </w:tcPr>
          <w:p>
            <w:pPr>
              <w:pStyle w:val="APITableText"/>
              <w:spacing w:after="0"/>
            </w:pPr>
            <w:r>
              <w:t>Enrols a participant into an event and selected category.</w:t>
            </w:r>
          </w:p>
        </w:tc>
        <w:tc>
          <w:tcPr>
            <w:tcW w:type="dxa" w:w="2088"/>
            <w:vAlign w:val="top"/>
            <w:tcMar>
              <w:top w:w="70" w:type="dxa"/>
              <w:start w:w="70" w:type="dxa"/>
              <w:bottom w:w="70" w:type="dxa"/>
              <w:end w:w="70" w:type="dxa"/>
            </w:tcMar>
          </w:tcPr>
          <w:p>
            <w:pPr>
              <w:pStyle w:val="APITableText"/>
              <w:spacing w:after="0"/>
            </w:pPr>
            <w:r>
              <w:t>Participant</w:t>
            </w:r>
          </w:p>
        </w:tc>
        <w:tc>
          <w:tcPr>
            <w:tcW w:type="dxa" w:w="4392"/>
            <w:vAlign w:val="top"/>
            <w:tcMar>
              <w:top w:w="70" w:type="dxa"/>
              <w:start w:w="70" w:type="dxa"/>
              <w:bottom w:w="70" w:type="dxa"/>
              <w:end w:w="70" w:type="dxa"/>
            </w:tcMar>
          </w:tcPr>
          <w:p>
            <w:pPr>
              <w:pStyle w:val="APITableText"/>
              <w:spacing w:after="0"/>
            </w:pPr>
            <w:r>
              <w:t>EventId, CategoryId.</w:t>
            </w:r>
          </w:p>
        </w:tc>
        <w:tc>
          <w:tcPr>
            <w:tcW w:type="dxa" w:w="3960"/>
            <w:vAlign w:val="top"/>
            <w:tcMar>
              <w:top w:w="70" w:type="dxa"/>
              <w:start w:w="70" w:type="dxa"/>
              <w:bottom w:w="70" w:type="dxa"/>
              <w:end w:w="70" w:type="dxa"/>
            </w:tcMar>
          </w:tcPr>
          <w:p>
            <w:pPr>
              <w:pStyle w:val="APITableText"/>
              <w:spacing w:after="0"/>
            </w:pPr>
            <w:r>
              <w:t>201 Created; 400 Bad Request; 409 Conflict for duplicate/invalid enrolment.</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/api/enrolments</w:t>
            </w:r>
          </w:p>
        </w:tc>
        <w:tc>
          <w:tcPr>
            <w:tcW w:type="dxa" w:w="4392"/>
            <w:vAlign w:val="top"/>
            <w:tcMar>
              <w:top w:w="70" w:type="dxa"/>
              <w:start w:w="70" w:type="dxa"/>
              <w:bottom w:w="70" w:type="dxa"/>
              <w:end w:w="70" w:type="dxa"/>
            </w:tcMar>
          </w:tcPr>
          <w:p>
            <w:pPr>
              <w:pStyle w:val="APITableText"/>
              <w:spacing w:after="0"/>
            </w:pPr>
            <w:r>
              <w:t>Retrieves all event enrolments.</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with enrolment list.</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/api/enrolments/{enrolmentId}</w:t>
            </w:r>
          </w:p>
        </w:tc>
        <w:tc>
          <w:tcPr>
            <w:tcW w:type="dxa" w:w="4392"/>
            <w:vAlign w:val="top"/>
            <w:tcMar>
              <w:top w:w="70" w:type="dxa"/>
              <w:start w:w="70" w:type="dxa"/>
              <w:bottom w:w="70" w:type="dxa"/>
              <w:end w:w="70" w:type="dxa"/>
            </w:tcMar>
          </w:tcPr>
          <w:p>
            <w:pPr>
              <w:pStyle w:val="APITableText"/>
              <w:spacing w:after="0"/>
            </w:pPr>
            <w:r>
              <w:t>Retrieves a specific enrolment.</w:t>
            </w:r>
          </w:p>
        </w:tc>
        <w:tc>
          <w:tcPr>
            <w:tcW w:type="dxa" w:w="2088"/>
            <w:vAlign w:val="top"/>
            <w:tcMar>
              <w:top w:w="70" w:type="dxa"/>
              <w:start w:w="70" w:type="dxa"/>
              <w:bottom w:w="70" w:type="dxa"/>
              <w:end w:w="70" w:type="dxa"/>
            </w:tcMar>
          </w:tcPr>
          <w:p>
            <w:pPr>
              <w:pStyle w:val="APITableText"/>
              <w:spacing w:after="0"/>
            </w:pPr>
            <w:r>
              <w:t>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/api/participants/{participantId}/enrolments</w:t>
            </w:r>
          </w:p>
        </w:tc>
        <w:tc>
          <w:tcPr>
            <w:tcW w:type="dxa" w:w="4392"/>
            <w:vAlign w:val="top"/>
            <w:tcMar>
              <w:top w:w="70" w:type="dxa"/>
              <w:start w:w="70" w:type="dxa"/>
              <w:bottom w:w="70" w:type="dxa"/>
              <w:end w:w="70" w:type="dxa"/>
            </w:tcMar>
          </w:tcPr>
          <w:p>
            <w:pPr>
              <w:pStyle w:val="APITableText"/>
              <w:spacing w:after="0"/>
            </w:pPr>
            <w:r>
              <w:t>Retrieves enrolments belonging to a participant.</w:t>
            </w:r>
          </w:p>
        </w:tc>
        <w:tc>
          <w:tcPr>
            <w:tcW w:type="dxa" w:w="2088"/>
            <w:vAlign w:val="top"/>
            <w:tcMar>
              <w:top w:w="70" w:type="dxa"/>
              <w:start w:w="70" w:type="dxa"/>
              <w:bottom w:w="70" w:type="dxa"/>
              <w:end w:w="70" w:type="dxa"/>
            </w:tcMar>
          </w:tcPr>
          <w:p>
            <w:pPr>
              <w:pStyle w:val="APITableText"/>
              <w:spacing w:after="0"/>
            </w:pPr>
            <w:r>
              <w:t>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/api/events/{eventId}/enrolments</w:t>
            </w:r>
          </w:p>
        </w:tc>
        <w:tc>
          <w:tcPr>
            <w:tcW w:type="dxa" w:w="4392"/>
            <w:vAlign w:val="top"/>
            <w:tcMar>
              <w:top w:w="70" w:type="dxa"/>
              <w:start w:w="70" w:type="dxa"/>
              <w:bottom w:w="70" w:type="dxa"/>
              <w:end w:w="70" w:type="dxa"/>
            </w:tcMar>
          </w:tcPr>
          <w:p>
            <w:pPr>
              <w:pStyle w:val="APITableText"/>
              <w:spacing w:after="0"/>
            </w:pPr>
            <w:r>
              <w:t>Retrieves participants enrolled in an event.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 403 Forbidden.</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/api/enrolments/{enrolmentId}</w:t>
            </w:r>
          </w:p>
        </w:tc>
        <w:tc>
          <w:tcPr>
            <w:tcW w:type="dxa" w:w="4392"/>
            <w:vAlign w:val="top"/>
            <w:tcMar>
              <w:top w:w="70" w:type="dxa"/>
              <w:start w:w="70" w:type="dxa"/>
              <w:bottom w:w="70" w:type="dxa"/>
              <w:end w:w="70" w:type="dxa"/>
            </w:tcMar>
          </w:tcPr>
          <w:p>
            <w:pPr>
              <w:pStyle w:val="APITableText"/>
              <w:spacing w:after="0"/>
            </w:pPr>
            <w:r>
              <w:t>Updates enrolment information or status.</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Status and/or CategoryId.</w:t>
            </w:r>
          </w:p>
        </w:tc>
        <w:tc>
          <w:tcPr>
            <w:tcW w:type="dxa" w:w="3960"/>
            <w:vAlign w:val="top"/>
            <w:tcMar>
              <w:top w:w="70" w:type="dxa"/>
              <w:start w:w="70" w:type="dxa"/>
              <w:bottom w:w="70" w:type="dxa"/>
              <w:end w:w="70" w:type="dxa"/>
            </w:tcMar>
          </w:tcPr>
          <w:p>
            <w:pPr>
              <w:pStyle w:val="APITableText"/>
              <w:spacing w:after="0"/>
            </w:pPr>
            <w:r>
              <w:t>200 OK; 400 Bad Request; 404 Not Found.</w:t>
            </w:r>
          </w:p>
        </w:tc>
      </w:tr>
      <w:tr>
        <w:tc>
          <w:tcPr>
            <w:tcW w:type="dxa" w:w="1224"/>
            <w:vAlign w:val="top"/>
            <w:tcMar>
              <w:top w:w="70" w:type="dxa"/>
              <w:start w:w="70" w:type="dxa"/>
              <w:bottom w:w="70" w:type="dxa"/>
              <w:end w:w="70" w:type="dxa"/>
            </w:tcMar>
          </w:tcPr>
          <w:p>
            <w:pPr>
              <w:pStyle w:val="APITableText"/>
              <w:spacing w:after="0"/>
            </w:pPr>
            <w:r>
              <w:t>DELETE</w:t>
            </w:r>
          </w:p>
        </w:tc>
        <w:tc>
          <w:tcPr>
            <w:tcW w:type="dxa" w:w="2952"/>
            <w:vAlign w:val="top"/>
            <w:tcMar>
              <w:top w:w="70" w:type="dxa"/>
              <w:start w:w="70" w:type="dxa"/>
              <w:bottom w:w="70" w:type="dxa"/>
              <w:end w:w="70" w:type="dxa"/>
            </w:tcMar>
          </w:tcPr>
          <w:p>
            <w:pPr>
              <w:pStyle w:val="APITableText"/>
              <w:spacing w:after="0"/>
            </w:pPr>
            <w:r>
              <w:t>/api/enrolments/{enrolmentId}</w:t>
            </w:r>
          </w:p>
        </w:tc>
        <w:tc>
          <w:tcPr>
            <w:tcW w:type="dxa" w:w="4392"/>
            <w:vAlign w:val="top"/>
            <w:tcMar>
              <w:top w:w="70" w:type="dxa"/>
              <w:start w:w="70" w:type="dxa"/>
              <w:bottom w:w="70" w:type="dxa"/>
              <w:end w:w="70" w:type="dxa"/>
            </w:tcMar>
          </w:tcPr>
          <w:p>
            <w:pPr>
              <w:pStyle w:val="APITableText"/>
              <w:spacing w:after="0"/>
            </w:pPr>
            <w:r>
              <w:t>Cancels or removes an enrolment.</w:t>
            </w:r>
          </w:p>
        </w:tc>
        <w:tc>
          <w:tcPr>
            <w:tcW w:type="dxa" w:w="2088"/>
            <w:vAlign w:val="top"/>
            <w:tcMar>
              <w:top w:w="70" w:type="dxa"/>
              <w:start w:w="70" w:type="dxa"/>
              <w:bottom w:w="70" w:type="dxa"/>
              <w:end w:w="70" w:type="dxa"/>
            </w:tcMar>
          </w:tcPr>
          <w:p>
            <w:pPr>
              <w:pStyle w:val="APITableText"/>
              <w:spacing w:after="0"/>
            </w:pPr>
            <w:r>
              <w:t>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204 No Content; 404 Not Found.</w:t>
            </w:r>
          </w:p>
        </w:tc>
      </w:tr>
    </w:tbl>
    <w:p/>
    <w:p>
      <w:pPr>
        <w:pStyle w:val="Heading1"/>
      </w:pPr>
      <w:r>
        <w:t>10. Results</w:t>
      </w:r>
    </w:p>
    <w:tbl>
      <w:tblPr>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224"/>
            <w:shd w:fill="D9EAF7"/>
            <w:vAlign w:val="center"/>
            <w:tcMar>
              <w:top w:w="70" w:type="dxa"/>
              <w:start w:w="70" w:type="dxa"/>
              <w:bottom w:w="70" w:type="dxa"/>
              <w:end w:w="70" w:type="dxa"/>
            </w:tcMar>
          </w:tcPr>
          <w:p>
            <w:pPr>
              <w:pStyle w:val="APITableText"/>
              <w:jc w:val="center"/>
            </w:pPr>
            <w:r>
              <w:rPr>
                <w:b/>
              </w:rPr>
              <w:t>HTTP Method</w:t>
            </w:r>
          </w:p>
        </w:tc>
        <w:tc>
          <w:tcPr>
            <w:tcW w:type="dxa" w:w="2952"/>
            <w:shd w:fill="D9EAF7"/>
            <w:vAlign w:val="center"/>
            <w:tcMar>
              <w:top w:w="70" w:type="dxa"/>
              <w:start w:w="70" w:type="dxa"/>
              <w:bottom w:w="70" w:type="dxa"/>
              <w:end w:w="70" w:type="dxa"/>
            </w:tcMar>
          </w:tcPr>
          <w:p>
            <w:pPr>
              <w:pStyle w:val="APITableText"/>
              <w:jc w:val="center"/>
            </w:pPr>
            <w:r>
              <w:rPr>
                <w:b/>
              </w:rPr>
              <w:t>Route</w:t>
            </w:r>
          </w:p>
        </w:tc>
        <w:tc>
          <w:tcPr>
            <w:tcW w:type="dxa" w:w="4392"/>
            <w:shd w:fill="D9EAF7"/>
            <w:vAlign w:val="center"/>
            <w:tcMar>
              <w:top w:w="70" w:type="dxa"/>
              <w:start w:w="70" w:type="dxa"/>
              <w:bottom w:w="70" w:type="dxa"/>
              <w:end w:w="70" w:type="dxa"/>
            </w:tcMar>
          </w:tcPr>
          <w:p>
            <w:pPr>
              <w:pStyle w:val="APITableText"/>
              <w:jc w:val="center"/>
            </w:pPr>
            <w:r>
              <w:rPr>
                <w:b/>
              </w:rPr>
              <w:t>Description</w:t>
            </w:r>
          </w:p>
        </w:tc>
        <w:tc>
          <w:tcPr>
            <w:tcW w:type="dxa" w:w="2088"/>
            <w:shd w:fill="D9EAF7"/>
            <w:vAlign w:val="center"/>
            <w:tcMar>
              <w:top w:w="70" w:type="dxa"/>
              <w:start w:w="70" w:type="dxa"/>
              <w:bottom w:w="70" w:type="dxa"/>
              <w:end w:w="70" w:type="dxa"/>
            </w:tcMar>
          </w:tcPr>
          <w:p>
            <w:pPr>
              <w:pStyle w:val="APITableText"/>
              <w:jc w:val="center"/>
            </w:pPr>
            <w:r>
              <w:rPr>
                <w:b/>
              </w:rPr>
              <w:t>Role Required</w:t>
            </w:r>
          </w:p>
        </w:tc>
        <w:tc>
          <w:tcPr>
            <w:tcW w:type="dxa" w:w="4392"/>
            <w:shd w:fill="D9EAF7"/>
            <w:vAlign w:val="center"/>
            <w:tcMar>
              <w:top w:w="70" w:type="dxa"/>
              <w:start w:w="70" w:type="dxa"/>
              <w:bottom w:w="70" w:type="dxa"/>
              <w:end w:w="70" w:type="dxa"/>
            </w:tcMar>
          </w:tcPr>
          <w:p>
            <w:pPr>
              <w:pStyle w:val="APITableText"/>
              <w:jc w:val="center"/>
            </w:pPr>
            <w:r>
              <w:rPr>
                <w:b/>
              </w:rPr>
              <w:t>Request Body</w:t>
            </w:r>
          </w:p>
        </w:tc>
        <w:tc>
          <w:tcPr>
            <w:tcW w:type="dxa" w:w="3960"/>
            <w:shd w:fill="D9EAF7"/>
            <w:vAlign w:val="center"/>
            <w:tcMar>
              <w:top w:w="70" w:type="dxa"/>
              <w:start w:w="70" w:type="dxa"/>
              <w:bottom w:w="70" w:type="dxa"/>
              <w:end w:w="70" w:type="dxa"/>
            </w:tcMar>
          </w:tcPr>
          <w:p>
            <w:pPr>
              <w:pStyle w:val="APITableText"/>
              <w:jc w:val="center"/>
            </w:pPr>
            <w:r>
              <w:rPr>
                <w:b/>
              </w:rPr>
              <w:t>Expected Response</w:t>
            </w:r>
          </w:p>
        </w:tc>
      </w:tr>
      <w:tr>
        <w:tc>
          <w:tcPr>
            <w:tcW w:type="dxa" w:w="1224"/>
            <w:vAlign w:val="top"/>
            <w:tcMar>
              <w:top w:w="70" w:type="dxa"/>
              <w:start w:w="70" w:type="dxa"/>
              <w:bottom w:w="70" w:type="dxa"/>
              <w:end w:w="70" w:type="dxa"/>
            </w:tcMar>
          </w:tcPr>
          <w:p>
            <w:pPr>
              <w:pStyle w:val="APITableText"/>
              <w:spacing w:after="0"/>
            </w:pPr>
            <w:r>
              <w:t>POST</w:t>
            </w:r>
          </w:p>
        </w:tc>
        <w:tc>
          <w:tcPr>
            <w:tcW w:type="dxa" w:w="2952"/>
            <w:vAlign w:val="top"/>
            <w:tcMar>
              <w:top w:w="70" w:type="dxa"/>
              <w:start w:w="70" w:type="dxa"/>
              <w:bottom w:w="70" w:type="dxa"/>
              <w:end w:w="70" w:type="dxa"/>
            </w:tcMar>
          </w:tcPr>
          <w:p>
            <w:pPr>
              <w:pStyle w:val="APITableText"/>
              <w:spacing w:after="0"/>
            </w:pPr>
            <w:r>
              <w:t>/api/results</w:t>
            </w:r>
          </w:p>
        </w:tc>
        <w:tc>
          <w:tcPr>
            <w:tcW w:type="dxa" w:w="4392"/>
            <w:vAlign w:val="top"/>
            <w:tcMar>
              <w:top w:w="70" w:type="dxa"/>
              <w:start w:w="70" w:type="dxa"/>
              <w:bottom w:w="70" w:type="dxa"/>
              <w:end w:w="70" w:type="dxa"/>
            </w:tcMar>
          </w:tcPr>
          <w:p>
            <w:pPr>
              <w:pStyle w:val="APITableText"/>
              <w:spacing w:after="0"/>
            </w:pPr>
            <w:r>
              <w:t>Captures the result associated with a participant's enrolment.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EnrolmentId, FinishTime, FinishPosition, TotalFinishers.</w:t>
            </w:r>
          </w:p>
        </w:tc>
        <w:tc>
          <w:tcPr>
            <w:tcW w:type="dxa" w:w="3960"/>
            <w:vAlign w:val="top"/>
            <w:tcMar>
              <w:top w:w="70" w:type="dxa"/>
              <w:start w:w="70" w:type="dxa"/>
              <w:bottom w:w="70" w:type="dxa"/>
              <w:end w:w="70" w:type="dxa"/>
            </w:tcMar>
          </w:tcPr>
          <w:p>
            <w:pPr>
              <w:pStyle w:val="APITableText"/>
              <w:spacing w:after="0"/>
            </w:pPr>
            <w:r>
              <w:t>201 Created; 400 Bad Request; 409 Conflict if a result already exists.</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/api/results/{resultId}</w:t>
            </w:r>
          </w:p>
        </w:tc>
        <w:tc>
          <w:tcPr>
            <w:tcW w:type="dxa" w:w="4392"/>
            <w:vAlign w:val="top"/>
            <w:tcMar>
              <w:top w:w="70" w:type="dxa"/>
              <w:start w:w="70" w:type="dxa"/>
              <w:bottom w:w="70" w:type="dxa"/>
              <w:end w:w="70" w:type="dxa"/>
            </w:tcMar>
          </w:tcPr>
          <w:p>
            <w:pPr>
              <w:pStyle w:val="APITableText"/>
              <w:spacing w:after="0"/>
            </w:pPr>
            <w:r>
              <w:t>Retrieves a specific result.</w:t>
            </w:r>
          </w:p>
        </w:tc>
        <w:tc>
          <w:tcPr>
            <w:tcW w:type="dxa" w:w="2088"/>
            <w:vAlign w:val="top"/>
            <w:tcMar>
              <w:top w:w="70" w:type="dxa"/>
              <w:start w:w="70" w:type="dxa"/>
              <w:bottom w:w="70" w:type="dxa"/>
              <w:end w:w="70" w:type="dxa"/>
            </w:tcMar>
          </w:tcPr>
          <w:p>
            <w:pPr>
              <w:pStyle w:val="APITableText"/>
              <w:spacing w:after="0"/>
            </w:pPr>
            <w:r>
              <w:t>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/api/enrolments/{enrolmentId}/result</w:t>
            </w:r>
          </w:p>
        </w:tc>
        <w:tc>
          <w:tcPr>
            <w:tcW w:type="dxa" w:w="4392"/>
            <w:vAlign w:val="top"/>
            <w:tcMar>
              <w:top w:w="70" w:type="dxa"/>
              <w:start w:w="70" w:type="dxa"/>
              <w:bottom w:w="70" w:type="dxa"/>
              <w:end w:w="70" w:type="dxa"/>
            </w:tcMar>
          </w:tcPr>
          <w:p>
            <w:pPr>
              <w:pStyle w:val="APITableText"/>
              <w:spacing w:after="0"/>
            </w:pPr>
            <w:r>
              <w:t>Retrieves the result associated with an enrolment.</w:t>
            </w:r>
          </w:p>
        </w:tc>
        <w:tc>
          <w:tcPr>
            <w:tcW w:type="dxa" w:w="2088"/>
            <w:vAlign w:val="top"/>
            <w:tcMar>
              <w:top w:w="70" w:type="dxa"/>
              <w:start w:w="70" w:type="dxa"/>
              <w:bottom w:w="70" w:type="dxa"/>
              <w:end w:w="70" w:type="dxa"/>
            </w:tcMar>
          </w:tcPr>
          <w:p>
            <w:pPr>
              <w:pStyle w:val="APITableText"/>
              <w:spacing w:after="0"/>
            </w:pPr>
            <w:r>
              <w:t>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/api/participants/{participantId}/results</w:t>
            </w:r>
          </w:p>
        </w:tc>
        <w:tc>
          <w:tcPr>
            <w:tcW w:type="dxa" w:w="4392"/>
            <w:vAlign w:val="top"/>
            <w:tcMar>
              <w:top w:w="70" w:type="dxa"/>
              <w:start w:w="70" w:type="dxa"/>
              <w:bottom w:w="70" w:type="dxa"/>
              <w:end w:w="70" w:type="dxa"/>
            </w:tcMar>
          </w:tcPr>
          <w:p>
            <w:pPr>
              <w:pStyle w:val="APITableText"/>
              <w:spacing w:after="0"/>
            </w:pPr>
            <w:r>
              <w:t>Retrieves all results belonging to a participant.</w:t>
            </w:r>
          </w:p>
        </w:tc>
        <w:tc>
          <w:tcPr>
            <w:tcW w:type="dxa" w:w="2088"/>
            <w:vAlign w:val="top"/>
            <w:tcMar>
              <w:top w:w="70" w:type="dxa"/>
              <w:start w:w="70" w:type="dxa"/>
              <w:bottom w:w="70" w:type="dxa"/>
              <w:end w:w="70" w:type="dxa"/>
            </w:tcMar>
          </w:tcPr>
          <w:p>
            <w:pPr>
              <w:pStyle w:val="APITableText"/>
              <w:spacing w:after="0"/>
            </w:pPr>
            <w:r>
              <w:t>Participant / 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w:t>
            </w:r>
          </w:p>
        </w:tc>
      </w:tr>
      <w:tr>
        <w:tc>
          <w:tcPr>
            <w:tcW w:type="dxa" w:w="1224"/>
            <w:vAlign w:val="top"/>
            <w:tcMar>
              <w:top w:w="70" w:type="dxa"/>
              <w:start w:w="70" w:type="dxa"/>
              <w:bottom w:w="70" w:type="dxa"/>
              <w:end w:w="70" w:type="dxa"/>
            </w:tcMar>
          </w:tcPr>
          <w:p>
            <w:pPr>
              <w:pStyle w:val="APITableText"/>
              <w:spacing w:after="0"/>
            </w:pPr>
            <w:r>
              <w:t>GET</w:t>
            </w:r>
          </w:p>
        </w:tc>
        <w:tc>
          <w:tcPr>
            <w:tcW w:type="dxa" w:w="2952"/>
            <w:vAlign w:val="top"/>
            <w:tcMar>
              <w:top w:w="70" w:type="dxa"/>
              <w:start w:w="70" w:type="dxa"/>
              <w:bottom w:w="70" w:type="dxa"/>
              <w:end w:w="70" w:type="dxa"/>
            </w:tcMar>
          </w:tcPr>
          <w:p>
            <w:pPr>
              <w:pStyle w:val="APITableText"/>
              <w:spacing w:after="0"/>
            </w:pPr>
            <w:r>
              <w:t>/api/events/{eventId}/results</w:t>
            </w:r>
          </w:p>
        </w:tc>
        <w:tc>
          <w:tcPr>
            <w:tcW w:type="dxa" w:w="4392"/>
            <w:vAlign w:val="top"/>
            <w:tcMar>
              <w:top w:w="70" w:type="dxa"/>
              <w:start w:w="70" w:type="dxa"/>
              <w:bottom w:w="70" w:type="dxa"/>
              <w:end w:w="70" w:type="dxa"/>
            </w:tcMar>
          </w:tcPr>
          <w:p>
            <w:pPr>
              <w:pStyle w:val="APITableText"/>
              <w:spacing w:after="0"/>
            </w:pPr>
            <w:r>
              <w:t>Retrieves results for an event.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200 OK; 404 Not Found; 403 Forbidden.</w:t>
            </w:r>
          </w:p>
        </w:tc>
      </w:tr>
      <w:tr>
        <w:tc>
          <w:tcPr>
            <w:tcW w:type="dxa" w:w="1224"/>
            <w:vAlign w:val="top"/>
            <w:tcMar>
              <w:top w:w="70" w:type="dxa"/>
              <w:start w:w="70" w:type="dxa"/>
              <w:bottom w:w="70" w:type="dxa"/>
              <w:end w:w="70" w:type="dxa"/>
            </w:tcMar>
          </w:tcPr>
          <w:p>
            <w:pPr>
              <w:pStyle w:val="APITableText"/>
              <w:spacing w:after="0"/>
            </w:pPr>
            <w:r>
              <w:t>PUT</w:t>
            </w:r>
          </w:p>
        </w:tc>
        <w:tc>
          <w:tcPr>
            <w:tcW w:type="dxa" w:w="2952"/>
            <w:vAlign w:val="top"/>
            <w:tcMar>
              <w:top w:w="70" w:type="dxa"/>
              <w:start w:w="70" w:type="dxa"/>
              <w:bottom w:w="70" w:type="dxa"/>
              <w:end w:w="70" w:type="dxa"/>
            </w:tcMar>
          </w:tcPr>
          <w:p>
            <w:pPr>
              <w:pStyle w:val="APITableText"/>
              <w:spacing w:after="0"/>
            </w:pPr>
            <w:r>
              <w:t>/api/results/{resultId}</w:t>
            </w:r>
          </w:p>
        </w:tc>
        <w:tc>
          <w:tcPr>
            <w:tcW w:type="dxa" w:w="4392"/>
            <w:vAlign w:val="top"/>
            <w:tcMar>
              <w:top w:w="70" w:type="dxa"/>
              <w:start w:w="70" w:type="dxa"/>
              <w:bottom w:w="70" w:type="dxa"/>
              <w:end w:w="70" w:type="dxa"/>
            </w:tcMar>
          </w:tcPr>
          <w:p>
            <w:pPr>
              <w:pStyle w:val="APITableText"/>
              <w:spacing w:after="0"/>
            </w:pPr>
            <w:r>
              <w:t>Updates a participant's result.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FinishTime, FinishPosition, TotalFinishers.</w:t>
            </w:r>
          </w:p>
        </w:tc>
        <w:tc>
          <w:tcPr>
            <w:tcW w:type="dxa" w:w="3960"/>
            <w:vAlign w:val="top"/>
            <w:tcMar>
              <w:top w:w="70" w:type="dxa"/>
              <w:start w:w="70" w:type="dxa"/>
              <w:bottom w:w="70" w:type="dxa"/>
              <w:end w:w="70" w:type="dxa"/>
            </w:tcMar>
          </w:tcPr>
          <w:p>
            <w:pPr>
              <w:pStyle w:val="APITableText"/>
              <w:spacing w:after="0"/>
            </w:pPr>
            <w:r>
              <w:t>200 OK; 400 Bad Request; 404 Not Found.</w:t>
            </w:r>
          </w:p>
        </w:tc>
      </w:tr>
      <w:tr>
        <w:tc>
          <w:tcPr>
            <w:tcW w:type="dxa" w:w="1224"/>
            <w:vAlign w:val="top"/>
            <w:tcMar>
              <w:top w:w="70" w:type="dxa"/>
              <w:start w:w="70" w:type="dxa"/>
              <w:bottom w:w="70" w:type="dxa"/>
              <w:end w:w="70" w:type="dxa"/>
            </w:tcMar>
          </w:tcPr>
          <w:p>
            <w:pPr>
              <w:pStyle w:val="APITableText"/>
              <w:spacing w:after="0"/>
            </w:pPr>
            <w:r>
              <w:t>DELETE</w:t>
            </w:r>
          </w:p>
        </w:tc>
        <w:tc>
          <w:tcPr>
            <w:tcW w:type="dxa" w:w="2952"/>
            <w:vAlign w:val="top"/>
            <w:tcMar>
              <w:top w:w="70" w:type="dxa"/>
              <w:start w:w="70" w:type="dxa"/>
              <w:bottom w:w="70" w:type="dxa"/>
              <w:end w:w="70" w:type="dxa"/>
            </w:tcMar>
          </w:tcPr>
          <w:p>
            <w:pPr>
              <w:pStyle w:val="APITableText"/>
              <w:spacing w:after="0"/>
            </w:pPr>
            <w:r>
              <w:t>/api/results/{resultId}</w:t>
            </w:r>
          </w:p>
        </w:tc>
        <w:tc>
          <w:tcPr>
            <w:tcW w:type="dxa" w:w="4392"/>
            <w:vAlign w:val="top"/>
            <w:tcMar>
              <w:top w:w="70" w:type="dxa"/>
              <w:start w:w="70" w:type="dxa"/>
              <w:bottom w:w="70" w:type="dxa"/>
              <w:end w:w="70" w:type="dxa"/>
            </w:tcMar>
          </w:tcPr>
          <w:p>
            <w:pPr>
              <w:pStyle w:val="APITableText"/>
              <w:spacing w:after="0"/>
            </w:pPr>
            <w:r>
              <w:t>Removes a result.</w:t>
            </w:r>
          </w:p>
        </w:tc>
        <w:tc>
          <w:tcPr>
            <w:tcW w:type="dxa" w:w="2088"/>
            <w:vAlign w:val="top"/>
            <w:tcMar>
              <w:top w:w="70" w:type="dxa"/>
              <w:start w:w="70" w:type="dxa"/>
              <w:bottom w:w="70" w:type="dxa"/>
              <w:end w:w="70" w:type="dxa"/>
            </w:tcMar>
          </w:tcPr>
          <w:p>
            <w:pPr>
              <w:pStyle w:val="APITableText"/>
              <w:spacing w:after="0"/>
            </w:pPr>
            <w:r>
              <w:t>Organiser</w:t>
            </w:r>
          </w:p>
        </w:tc>
        <w:tc>
          <w:tcPr>
            <w:tcW w:type="dxa" w:w="4392"/>
            <w:vAlign w:val="top"/>
            <w:tcMar>
              <w:top w:w="70" w:type="dxa"/>
              <w:start w:w="70" w:type="dxa"/>
              <w:bottom w:w="70" w:type="dxa"/>
              <w:end w:w="70" w:type="dxa"/>
            </w:tcMar>
          </w:tcPr>
          <w:p>
            <w:pPr>
              <w:pStyle w:val="APITableText"/>
              <w:spacing w:after="0"/>
            </w:pPr>
            <w:r>
              <w:t>None.</w:t>
            </w:r>
          </w:p>
        </w:tc>
        <w:tc>
          <w:tcPr>
            <w:tcW w:type="dxa" w:w="3960"/>
            <w:vAlign w:val="top"/>
            <w:tcMar>
              <w:top w:w="70" w:type="dxa"/>
              <w:start w:w="70" w:type="dxa"/>
              <w:bottom w:w="70" w:type="dxa"/>
              <w:end w:w="70" w:type="dxa"/>
            </w:tcMar>
          </w:tcPr>
          <w:p>
            <w:pPr>
              <w:pStyle w:val="APITableText"/>
              <w:spacing w:after="0"/>
            </w:pPr>
            <w:r>
              <w:t>204 No Content; 404 Not Found; 403 Forbidden.</w:t>
            </w:r>
          </w:p>
        </w:tc>
      </w:tr>
    </w:tbl>
    <w:p/>
    <w:p>
      <w:pPr>
        <w:pStyle w:val="Heading1"/>
      </w:pPr>
      <w:r>
        <w:t>11. Alignment with the RaceDay ERD</w:t>
      </w:r>
    </w:p>
    <w:p>
      <w:r>
        <w:t>The endpoint plan is based on the RaceDay ERD supplied for Part 1. The main resources represented by the API are Users, Organisers, Participants, Events, Categories, Enrolments and Results. Event categories are accessed through their Event relationship, while participant enrolments and results are accessed through the Participant and Enrolment relationships. This keeps the planned routes consistent with the database structure that will be implemented in the SQL script.</w:t>
      </w:r>
    </w:p>
    <w:p>
      <w:pPr>
        <w:pStyle w:val="Heading1"/>
      </w:pPr>
      <w:r>
        <w:t>12. References</w:t>
      </w:r>
    </w:p>
    <w:p>
      <w:pPr>
        <w:spacing w:after="100"/>
        <w:ind w:left="288" w:hanging="288"/>
      </w:pPr>
      <w:r>
        <w:t>[1] R. Fielding, M. Nottingham, and J. Reschke, “HTTP Semantics,” RFC 9110, Internet Engineering Task Force, Jun. 2022. [Online]. Available: https://www.rfc-editor.org/rfc/rfc9110.html</w:t>
      </w:r>
    </w:p>
    <w:p>
      <w:pPr>
        <w:spacing w:after="100"/>
        <w:ind w:left="288" w:hanging="288"/>
      </w:pPr>
      <w:r>
        <w:t>[2] Microsoft, “Introduction to authorization in ASP.NET Core,” Microsoft Learn, Aug. 31, 2026. [Online]. Available: https://learn.microsoft.com/en-us/aspnet/core/security/authorization/introduction</w:t>
      </w:r>
    </w:p>
    <w:p>
      <w:pPr>
        <w:spacing w:after="100"/>
        <w:ind w:left="288" w:hanging="288"/>
      </w:pPr>
      <w:r>
        <w:t>[3] Microsoft, “Authentication and Authorization in ASP.NET Web API,” Microsoft Learn. [Online]. Available: https://learn.microsoft.com/en-us/aspnet/web-api/overview/security/authentication-and-authorization-in-aspnet-web-api</w:t>
      </w:r>
    </w:p>
    <w:sectPr w:rsidR="00FC693F" w:rsidRPr="0006063C" w:rsidSect="00034616">
      <w:footerReference w:type="default" r:id="rId9"/>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RaceDay Event Management System – Part 1 API Endpoint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ITableText">
    <w:name w:val="API Table Text"/>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